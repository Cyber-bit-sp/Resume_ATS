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2" w:lineRule="auto"/>
        <w:jc w:val="center"/>
      </w:pPr>
      <w:r>
        <w:rPr>
          <w:b/>
          <w:color w:val="1F4E79"/>
          <w:sz w:val="44"/>
        </w:rPr>
        <w:t>Project Requirements Specification</w:t>
      </w:r>
    </w:p>
    <w:p>
      <w:pPr>
        <w:spacing w:after="100" w:line="252" w:lineRule="auto"/>
        <w:jc w:val="center"/>
      </w:pPr>
      <w:r>
        <w:rPr>
          <w:b/>
          <w:color w:val="4B4B4B"/>
          <w:sz w:val="28"/>
        </w:rPr>
        <w:t>ATS Resume Generator with Uploadable Resume Styles</w:t>
      </w:r>
    </w:p>
    <w:p>
      <w:pPr>
        <w:spacing w:after="10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806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ATS Resume Generator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React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Python, Django, Django REST Framework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PostgreSQL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Primary Output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Generated ATS-friendly resume in selected DOCX style/template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Core Inputs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Original resume, job description, custom prompt, selected uploaded resume style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Main Users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Job applicants, recruiters, career consultants, resume editors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before="160" w:after="80"/>
      </w:pPr>
      <w:r>
        <w:t>1. Project Overview</w:t>
      </w:r>
    </w:p>
    <w:p>
      <w:pPr>
        <w:spacing w:after="100" w:line="252" w:lineRule="auto"/>
      </w:pPr>
      <w:r>
        <w:t>The system is a web application that creates a job-specific, ATS-friendly resume based on an original resume, a target job description, a user prompt, and a selected uploaded resume style/template. The newly generated resume must be saved/uploaded by the system and made available for later viewing and download.</w:t>
      </w:r>
    </w:p>
    <w:p>
      <w:pPr>
        <w:pStyle w:val="Heading1"/>
        <w:spacing w:before="160" w:after="80"/>
      </w:pPr>
      <w:r>
        <w:t>2. Project Goals</w:t>
      </w:r>
    </w:p>
    <w:p>
      <w:pPr>
        <w:pStyle w:val="ListBullet"/>
        <w:spacing w:after="100" w:line="252" w:lineRule="auto"/>
      </w:pPr>
      <w:r>
        <w:t>Generate resumes that are suitable for applicant tracking systems and human recruiters.</w:t>
      </w:r>
    </w:p>
    <w:p>
      <w:pPr>
        <w:pStyle w:val="ListBullet"/>
        <w:spacing w:after="100" w:line="252" w:lineRule="auto"/>
      </w:pPr>
      <w:r>
        <w:t>Tailor resume wording, keywords, summary, skills, and experience bullets to a specific job description.</w:t>
      </w:r>
    </w:p>
    <w:p>
      <w:pPr>
        <w:pStyle w:val="ListBullet"/>
        <w:spacing w:after="100" w:line="252" w:lineRule="auto"/>
      </w:pPr>
      <w:r>
        <w:t>Allow users to upload multiple DOCX resume style templates and select one during generation.</w:t>
      </w:r>
    </w:p>
    <w:p>
      <w:pPr>
        <w:pStyle w:val="ListBullet"/>
        <w:spacing w:after="100" w:line="252" w:lineRule="auto"/>
      </w:pPr>
      <w:r>
        <w:t>Create and save a new final DOCX resume using the selected style/template.</w:t>
      </w:r>
    </w:p>
    <w:p>
      <w:pPr>
        <w:pStyle w:val="ListBullet"/>
        <w:spacing w:after="100" w:line="252" w:lineRule="auto"/>
      </w:pPr>
      <w:r>
        <w:t>Keep the generated resume truthful and based on the original resume content.</w:t>
      </w:r>
    </w:p>
    <w:p>
      <w:pPr>
        <w:pStyle w:val="ListBullet"/>
        <w:spacing w:after="100" w:line="252" w:lineRule="auto"/>
      </w:pPr>
      <w:r>
        <w:t>Provide a simple workflow that can be built as an MVP first, then expanded later.</w:t>
      </w:r>
    </w:p>
    <w:p>
      <w:pPr>
        <w:pStyle w:val="Heading1"/>
        <w:spacing w:before="160" w:after="80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React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User interface, forms, template selection, result preview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Frontend API Client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Axios or Fetch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Communicate with Django REST APIs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Routing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React Router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Login, dashboard, upload, generation, and history pages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Python + Django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Application logic and data management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API Framework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Django REST Framework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REST APIs for frontend integration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PostgreSQL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Store users, resumes, jobs, templates, and generations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DOCX Generation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docxtpl / python-docx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Apply generated content to uploaded DOCX templates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AI Service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OpenAI API / Claude API / Local LLM</w:t>
            </w:r>
          </w:p>
        </w:tc>
        <w:tc>
          <w:tcPr>
            <w:tcW w:type="dxa" w:w="54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Generate optimized resume content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before="160" w:after="80"/>
      </w:pPr>
      <w:r>
        <w:t>4. Main User Workflow</w:t>
      </w:r>
    </w:p>
    <w:p>
      <w:pPr>
        <w:pStyle w:val="ListNumber"/>
        <w:spacing w:after="100" w:line="252" w:lineRule="auto"/>
      </w:pPr>
      <w:r>
        <w:t>User registers or logs in.</w:t>
      </w:r>
    </w:p>
    <w:p>
      <w:pPr>
        <w:pStyle w:val="ListNumber"/>
        <w:spacing w:after="100" w:line="252" w:lineRule="auto"/>
      </w:pPr>
      <w:r>
        <w:t>User uploads one or more resume style/template DOCX files.</w:t>
      </w:r>
    </w:p>
    <w:p>
      <w:pPr>
        <w:pStyle w:val="ListNumber"/>
        <w:spacing w:after="100" w:line="252" w:lineRule="auto"/>
      </w:pPr>
      <w:r>
        <w:t>User creates or uploads/pastes the original resume.</w:t>
      </w:r>
    </w:p>
    <w:p>
      <w:pPr>
        <w:pStyle w:val="ListNumber"/>
        <w:spacing w:after="100" w:line="252" w:lineRule="auto"/>
      </w:pPr>
      <w:r>
        <w:t>User creates or pastes the target job description.</w:t>
      </w:r>
    </w:p>
    <w:p>
      <w:pPr>
        <w:pStyle w:val="ListNumber"/>
        <w:spacing w:after="100" w:line="252" w:lineRule="auto"/>
      </w:pPr>
      <w:r>
        <w:t>User writes a custom prompt or instruction.</w:t>
      </w:r>
    </w:p>
    <w:p>
      <w:pPr>
        <w:pStyle w:val="ListNumber"/>
        <w:spacing w:after="100" w:line="252" w:lineRule="auto"/>
      </w:pPr>
      <w:r>
        <w:t>User selects one uploaded resume style/template.</w:t>
      </w:r>
    </w:p>
    <w:p>
      <w:pPr>
        <w:pStyle w:val="ListNumber"/>
        <w:spacing w:after="100" w:line="252" w:lineRule="auto"/>
      </w:pPr>
      <w:r>
        <w:t>System generates an ATS-optimized resume based on all inputs.</w:t>
      </w:r>
    </w:p>
    <w:p>
      <w:pPr>
        <w:pStyle w:val="ListNumber"/>
        <w:spacing w:after="100" w:line="252" w:lineRule="auto"/>
      </w:pPr>
      <w:r>
        <w:t>System applies the selected template style and creates a final DOCX file.</w:t>
      </w:r>
    </w:p>
    <w:p>
      <w:pPr>
        <w:pStyle w:val="ListNumber"/>
        <w:spacing w:after="100" w:line="252" w:lineRule="auto"/>
      </w:pPr>
      <w:r>
        <w:t>System saves/uploads the generated resume file.</w:t>
      </w:r>
    </w:p>
    <w:p>
      <w:pPr>
        <w:pStyle w:val="ListNumber"/>
        <w:spacing w:after="100" w:line="252" w:lineRule="auto"/>
      </w:pPr>
      <w:r>
        <w:t>User previews, downloads, or regenerates the resume.</w:t>
      </w:r>
    </w:p>
    <w:p>
      <w:pPr>
        <w:pStyle w:val="Heading1"/>
        <w:spacing w:before="160" w:after="80"/>
      </w:pPr>
      <w:r>
        <w:t>5. Functional Requirements</w:t>
      </w:r>
    </w:p>
    <w:p>
      <w:pPr>
        <w:pStyle w:val="Heading2"/>
        <w:spacing w:before="160" w:after="80"/>
      </w:pPr>
      <w:r>
        <w:t>5.1 User Authentication</w:t>
      </w:r>
    </w:p>
    <w:p>
      <w:pPr>
        <w:pStyle w:val="ListBullet"/>
        <w:spacing w:after="100" w:line="252" w:lineRule="auto"/>
      </w:pPr>
      <w:r>
        <w:t>Users must be able to register, log in, log out, and access only their own resume data.</w:t>
      </w:r>
    </w:p>
    <w:p>
      <w:pPr>
        <w:pStyle w:val="ListBullet"/>
        <w:spacing w:after="100" w:line="252" w:lineRule="auto"/>
      </w:pPr>
      <w:r>
        <w:t>Authenticated users can save resumes, job descriptions, templates, and generated files.</w:t>
      </w:r>
    </w:p>
    <w:p>
      <w:pPr>
        <w:pStyle w:val="ListBullet"/>
        <w:spacing w:after="100" w:line="252" w:lineRule="auto"/>
      </w:pPr>
      <w:r>
        <w:t>Unauthenticated users must not access dashboard, template upload, or generation pages.</w:t>
      </w:r>
    </w:p>
    <w:p>
      <w:pPr>
        <w:pStyle w:val="Heading2"/>
        <w:spacing w:before="160" w:after="80"/>
      </w:pPr>
      <w:r>
        <w:t>5.2 Original Resume Management</w:t>
      </w:r>
    </w:p>
    <w:p>
      <w:pPr>
        <w:pStyle w:val="ListBullet"/>
        <w:spacing w:after="100" w:line="252" w:lineRule="auto"/>
      </w:pPr>
      <w:r>
        <w:t>Users can create a resume record by pasting resume text.</w:t>
      </w:r>
    </w:p>
    <w:p>
      <w:pPr>
        <w:pStyle w:val="ListBullet"/>
        <w:spacing w:after="100" w:line="252" w:lineRule="auto"/>
      </w:pPr>
      <w:r>
        <w:t>Future versions may support DOCX and PDF parsing, but pasted text is recommended for MVP.</w:t>
      </w:r>
    </w:p>
    <w:p>
      <w:pPr>
        <w:pStyle w:val="ListBullet"/>
        <w:spacing w:after="100" w:line="252" w:lineRule="auto"/>
      </w:pPr>
      <w:r>
        <w:t>Each resume must have a title and original resume text.</w:t>
      </w:r>
    </w:p>
    <w:p>
      <w:pPr>
        <w:pStyle w:val="ListBullet"/>
        <w:spacing w:after="100" w:line="252" w:lineRule="auto"/>
      </w:pPr>
      <w:r>
        <w:t>Users can list, view, edit, and delete their saved original resumes.</w:t>
      </w:r>
    </w:p>
    <w:p>
      <w:pPr>
        <w:pStyle w:val="Heading2"/>
        <w:spacing w:before="160" w:after="80"/>
      </w:pPr>
      <w:r>
        <w:t>5.3 Job Description Management</w:t>
      </w:r>
    </w:p>
    <w:p>
      <w:pPr>
        <w:pStyle w:val="ListBullet"/>
        <w:spacing w:after="100" w:line="252" w:lineRule="auto"/>
      </w:pPr>
      <w:r>
        <w:t>Users can paste a complete job description.</w:t>
      </w:r>
    </w:p>
    <w:p>
      <w:pPr>
        <w:pStyle w:val="ListBullet"/>
        <w:spacing w:after="100" w:line="252" w:lineRule="auto"/>
      </w:pPr>
      <w:r>
        <w:t>Users can optionally save job title, company name, job URL, location, and work type.</w:t>
      </w:r>
    </w:p>
    <w:p>
      <w:pPr>
        <w:pStyle w:val="ListBullet"/>
        <w:spacing w:after="100" w:line="252" w:lineRule="auto"/>
      </w:pPr>
      <w:r>
        <w:t>Users can list, view, edit, and delete saved job descriptions.</w:t>
      </w:r>
    </w:p>
    <w:p>
      <w:pPr>
        <w:pStyle w:val="Heading2"/>
        <w:spacing w:before="160" w:after="80"/>
      </w:pPr>
      <w:r>
        <w:t>5.4 Custom Prompt / Instruction</w:t>
      </w:r>
    </w:p>
    <w:p>
      <w:pPr>
        <w:pStyle w:val="ListBullet"/>
        <w:spacing w:after="100" w:line="252" w:lineRule="auto"/>
      </w:pPr>
      <w:r>
        <w:t>Users can enter custom instructions that guide resume generation.</w:t>
      </w:r>
    </w:p>
    <w:p>
      <w:pPr>
        <w:pStyle w:val="ListBullet"/>
        <w:spacing w:after="100" w:line="252" w:lineRule="auto"/>
      </w:pPr>
      <w:r>
        <w:t>Example: Emphasize React, TypeScript, Django, PostgreSQL, AI/LLM integrations, and remote collaboration.</w:t>
      </w:r>
    </w:p>
    <w:p>
      <w:pPr>
        <w:pStyle w:val="ListBullet"/>
        <w:spacing w:after="100" w:line="252" w:lineRule="auto"/>
      </w:pPr>
      <w:r>
        <w:t>The system should combine the prompt with the resume, job description, and selected template.</w:t>
      </w:r>
    </w:p>
    <w:p>
      <w:pPr>
        <w:pStyle w:val="Heading2"/>
        <w:spacing w:before="160" w:after="80"/>
      </w:pPr>
      <w:r>
        <w:t>5.5 Resume Style / Template Upload</w:t>
      </w:r>
    </w:p>
    <w:p>
      <w:pPr>
        <w:pStyle w:val="ListBullet"/>
        <w:spacing w:after="100" w:line="252" w:lineRule="auto"/>
      </w:pPr>
      <w:r>
        <w:t>Users can upload multiple DOCX resume style files.</w:t>
      </w:r>
    </w:p>
    <w:p>
      <w:pPr>
        <w:pStyle w:val="ListBullet"/>
        <w:spacing w:after="100" w:line="252" w:lineRule="auto"/>
      </w:pPr>
      <w:r>
        <w:t>Each uploaded style must be saved as a reusable template.</w:t>
      </w:r>
    </w:p>
    <w:p>
      <w:pPr>
        <w:pStyle w:val="ListBullet"/>
        <w:spacing w:after="100" w:line="252" w:lineRule="auto"/>
      </w:pPr>
      <w:r>
        <w:t>Users can name templates, add descriptions, delete templates, and optionally mark one as default.</w:t>
      </w:r>
    </w:p>
    <w:p>
      <w:pPr>
        <w:pStyle w:val="ListBullet"/>
        <w:spacing w:after="100" w:line="252" w:lineRule="auto"/>
      </w:pPr>
      <w:r>
        <w:t>Templates should use placeholders such as {{FULL_NAME}}, {{PROFESSIONAL_SUMMARY}}, and {{TECHNICAL_SKILLS}}.</w:t>
      </w:r>
    </w:p>
    <w:p>
      <w:pPr>
        <w:pStyle w:val="ListBullet"/>
        <w:spacing w:after="100" w:line="252" w:lineRule="auto"/>
      </w:pPr>
      <w:r>
        <w:t>The MVP should support DOCX only. DOC, PDF, and image templates can be future enhancements.</w:t>
      </w:r>
    </w:p>
    <w:p>
      <w:pPr>
        <w:pStyle w:val="Heading2"/>
        <w:spacing w:before="160" w:after="80"/>
      </w:pPr>
      <w:r>
        <w:t>5.6 Resume Generation</w:t>
      </w:r>
    </w:p>
    <w:p>
      <w:pPr>
        <w:pStyle w:val="ListBullet"/>
        <w:spacing w:after="100" w:line="252" w:lineRule="auto"/>
      </w:pPr>
      <w:r>
        <w:t>The system must generate an optimized resume using the original resume, job description, user prompt, and selected template.</w:t>
      </w:r>
    </w:p>
    <w:p>
      <w:pPr>
        <w:pStyle w:val="ListBullet"/>
        <w:spacing w:after="100" w:line="252" w:lineRule="auto"/>
      </w:pPr>
      <w:r>
        <w:t>The generated content must be structured into standard resume sections.</w:t>
      </w:r>
    </w:p>
    <w:p>
      <w:pPr>
        <w:pStyle w:val="ListBullet"/>
        <w:spacing w:after="100" w:line="252" w:lineRule="auto"/>
      </w:pPr>
      <w:r>
        <w:t>The system must not invent fake companies, degrees, or unsupported work history.</w:t>
      </w:r>
    </w:p>
    <w:p>
      <w:pPr>
        <w:pStyle w:val="ListBullet"/>
        <w:spacing w:after="100" w:line="252" w:lineRule="auto"/>
      </w:pPr>
      <w:r>
        <w:t>The system should improve wording, action verbs, keyword alignment, and readability.</w:t>
      </w:r>
    </w:p>
    <w:p>
      <w:pPr>
        <w:pStyle w:val="ListBullet"/>
        <w:spacing w:after="100" w:line="252" w:lineRule="auto"/>
      </w:pPr>
      <w:r>
        <w:t>The generated resume text must be saved in the database.</w:t>
      </w:r>
    </w:p>
    <w:p>
      <w:pPr>
        <w:pStyle w:val="Heading2"/>
        <w:spacing w:before="160" w:after="80"/>
      </w:pPr>
      <w:r>
        <w:t>5.7 Generated Resume Upload / Storage</w:t>
      </w:r>
    </w:p>
    <w:p>
      <w:pPr>
        <w:pStyle w:val="ListBullet"/>
        <w:spacing w:after="100" w:line="252" w:lineRule="auto"/>
      </w:pPr>
      <w:r>
        <w:t>After generation, the system must create a new final DOCX resume file.</w:t>
      </w:r>
    </w:p>
    <w:p>
      <w:pPr>
        <w:pStyle w:val="ListBullet"/>
        <w:spacing w:after="100" w:line="252" w:lineRule="auto"/>
      </w:pPr>
      <w:r>
        <w:t>The final DOCX file must use the selected uploaded resume style/template.</w:t>
      </w:r>
    </w:p>
    <w:p>
      <w:pPr>
        <w:pStyle w:val="ListBullet"/>
        <w:spacing w:after="100" w:line="252" w:lineRule="auto"/>
      </w:pPr>
      <w:r>
        <w:t>The generated file must be saved in the backend file storage, such as MEDIA_ROOT/generated_resumes/.</w:t>
      </w:r>
    </w:p>
    <w:p>
      <w:pPr>
        <w:pStyle w:val="ListBullet"/>
        <w:spacing w:after="100" w:line="252" w:lineRule="auto"/>
      </w:pPr>
      <w:r>
        <w:t>The generated file URL/path must be stored in the database.</w:t>
      </w:r>
    </w:p>
    <w:p>
      <w:pPr>
        <w:pStyle w:val="ListBullet"/>
        <w:spacing w:after="100" w:line="252" w:lineRule="auto"/>
      </w:pPr>
      <w:r>
        <w:t>Users must be able to download the final generated DOCX file.</w:t>
      </w:r>
    </w:p>
    <w:p>
      <w:pPr>
        <w:pStyle w:val="Heading2"/>
        <w:spacing w:before="160" w:after="80"/>
      </w:pPr>
      <w:r>
        <w:t>5.8 ATS Score and Keyword Matching</w:t>
      </w:r>
    </w:p>
    <w:p>
      <w:pPr>
        <w:pStyle w:val="ListBullet"/>
        <w:spacing w:after="100" w:line="252" w:lineRule="auto"/>
      </w:pPr>
      <w:r>
        <w:t>The system should calculate a simple ATS score by comparing important job description keywords with the generated resume.</w:t>
      </w:r>
    </w:p>
    <w:p>
      <w:pPr>
        <w:pStyle w:val="ListBullet"/>
        <w:spacing w:after="100" w:line="252" w:lineRule="auto"/>
      </w:pPr>
      <w:r>
        <w:t>The system should show matched keywords and missing keywords.</w:t>
      </w:r>
    </w:p>
    <w:p>
      <w:pPr>
        <w:pStyle w:val="ListBullet"/>
        <w:spacing w:after="100" w:line="252" w:lineRule="auto"/>
      </w:pPr>
      <w:r>
        <w:t>The score should be advisory only and not presented as a guaranteed ATS result.</w:t>
      </w:r>
    </w:p>
    <w:p>
      <w:pPr>
        <w:pStyle w:val="Heading2"/>
        <w:spacing w:before="160" w:after="80"/>
      </w:pPr>
      <w:r>
        <w:t>5.9 Resume History</w:t>
      </w:r>
    </w:p>
    <w:p>
      <w:pPr>
        <w:pStyle w:val="ListBullet"/>
        <w:spacing w:after="100" w:line="252" w:lineRule="auto"/>
      </w:pPr>
      <w:r>
        <w:t>Users can view previous resume generation records.</w:t>
      </w:r>
    </w:p>
    <w:p>
      <w:pPr>
        <w:pStyle w:val="ListBullet"/>
        <w:spacing w:after="100" w:line="252" w:lineRule="auto"/>
      </w:pPr>
      <w:r>
        <w:t>Each history item should show resume title, job title, company, selected template, ATS score, generated date, and download link.</w:t>
      </w:r>
    </w:p>
    <w:p>
      <w:pPr>
        <w:pStyle w:val="ListBullet"/>
        <w:spacing w:after="100" w:line="252" w:lineRule="auto"/>
      </w:pPr>
      <w:r>
        <w:t>Users can open a previous generation and download the generated file again.</w:t>
      </w:r>
    </w:p>
    <w:p>
      <w:pPr>
        <w:pStyle w:val="Heading1"/>
        <w:spacing w:before="160" w:after="80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8064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Users can access only their own data and files.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Privacy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Resume, job description, and generated files must be treated as private user data.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Common list/detail APIs should respond quickly; AI generation may take longer but should show loading state.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Reliability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Generated files must be saved consistently and linked to generation records.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Scalability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Architecture should support future background workers for long AI generation jobs.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Maintainability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Separate Django apps should be used for accounts, resumes, jobs, templates, and generation logic.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ATS Compatibility</w:t>
            </w:r>
          </w:p>
        </w:tc>
        <w:tc>
          <w:tcPr>
            <w:tcW w:type="dxa" w:w="80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Generated DOCX should avoid complex tables, images, icons, and excessive columns unless explicitly required by selected template.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before="160" w:after="80"/>
      </w:pPr>
      <w:r>
        <w:t>7. Data Model Requirements</w:t>
      </w:r>
    </w:p>
    <w:p>
      <w:pPr>
        <w:pStyle w:val="Heading2"/>
        <w:spacing w:before="160" w:after="80"/>
      </w:pPr>
      <w:r>
        <w:t>7.1 ResumeTemplate Model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class ResumeTemplate(models.Model):</w:t>
      </w:r>
      <w:r>
        <w:br/>
      </w:r>
      <w:r>
        <w:rPr>
          <w:rFonts w:ascii="Consolas" w:hAnsi="Consolas" w:eastAsia="Consolas"/>
          <w:sz w:val="18"/>
        </w:rPr>
        <w:t xml:space="preserve">    user = models.ForeignKey(User, on_delete=models.CASCADE)</w:t>
      </w:r>
      <w:r>
        <w:br/>
      </w:r>
      <w:r>
        <w:rPr>
          <w:rFonts w:ascii="Consolas" w:hAnsi="Consolas" w:eastAsia="Consolas"/>
          <w:sz w:val="18"/>
        </w:rPr>
        <w:t xml:space="preserve">    template_name = models.CharField(max_length=255)</w:t>
      </w:r>
      <w:r>
        <w:br/>
      </w:r>
      <w:r>
        <w:rPr>
          <w:rFonts w:ascii="Consolas" w:hAnsi="Consolas" w:eastAsia="Consolas"/>
          <w:sz w:val="18"/>
        </w:rPr>
        <w:t xml:space="preserve">    template_file = models.FileField(upload_to='resume_templates/')</w:t>
      </w:r>
      <w:r>
        <w:br/>
      </w:r>
      <w:r>
        <w:rPr>
          <w:rFonts w:ascii="Consolas" w:hAnsi="Consolas" w:eastAsia="Consolas"/>
          <w:sz w:val="18"/>
        </w:rPr>
        <w:t xml:space="preserve">    description = models.TextField(blank=True)</w:t>
      </w:r>
      <w:r>
        <w:br/>
      </w:r>
      <w:r>
        <w:rPr>
          <w:rFonts w:ascii="Consolas" w:hAnsi="Consolas" w:eastAsia="Consolas"/>
          <w:sz w:val="18"/>
        </w:rPr>
        <w:t xml:space="preserve">    is_default = models.BooleanField(default=False)</w:t>
      </w:r>
      <w:r>
        <w:br/>
      </w:r>
      <w:r>
        <w:rPr>
          <w:rFonts w:ascii="Consolas" w:hAnsi="Consolas" w:eastAsia="Consolas"/>
          <w:sz w:val="18"/>
        </w:rPr>
        <w:t xml:space="preserve">    created_at = models.DateTimeField(auto_now_add=True)</w:t>
      </w:r>
      <w:r>
        <w:br/>
      </w:r>
    </w:p>
    <w:p>
      <w:pPr>
        <w:pStyle w:val="Heading2"/>
        <w:spacing w:before="160" w:after="80"/>
      </w:pPr>
      <w:r>
        <w:t>7.2 Resume Model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class Resume(models.Model):</w:t>
      </w:r>
      <w:r>
        <w:br/>
      </w:r>
      <w:r>
        <w:rPr>
          <w:rFonts w:ascii="Consolas" w:hAnsi="Consolas" w:eastAsia="Consolas"/>
          <w:sz w:val="18"/>
        </w:rPr>
        <w:t xml:space="preserve">    user = models.ForeignKey(User, on_delete=models.CASCADE)</w:t>
      </w:r>
      <w:r>
        <w:br/>
      </w:r>
      <w:r>
        <w:rPr>
          <w:rFonts w:ascii="Consolas" w:hAnsi="Consolas" w:eastAsia="Consolas"/>
          <w:sz w:val="18"/>
        </w:rPr>
        <w:t xml:space="preserve">    title = models.CharField(max_length=255)</w:t>
      </w:r>
      <w:r>
        <w:br/>
      </w:r>
      <w:r>
        <w:rPr>
          <w:rFonts w:ascii="Consolas" w:hAnsi="Consolas" w:eastAsia="Consolas"/>
          <w:sz w:val="18"/>
        </w:rPr>
        <w:t xml:space="preserve">    original_text = models.TextField()</w:t>
      </w:r>
      <w:r>
        <w:br/>
      </w:r>
      <w:r>
        <w:rPr>
          <w:rFonts w:ascii="Consolas" w:hAnsi="Consolas" w:eastAsia="Consolas"/>
          <w:sz w:val="18"/>
        </w:rPr>
        <w:t xml:space="preserve">    created_at = models.DateTimeField(auto_now_add=True)</w:t>
      </w:r>
      <w:r>
        <w:br/>
      </w:r>
      <w:r>
        <w:rPr>
          <w:rFonts w:ascii="Consolas" w:hAnsi="Consolas" w:eastAsia="Consolas"/>
          <w:sz w:val="18"/>
        </w:rPr>
        <w:t xml:space="preserve">    updated_at = models.DateTimeField(auto_now=True)</w:t>
      </w:r>
      <w:r>
        <w:br/>
      </w:r>
    </w:p>
    <w:p>
      <w:pPr>
        <w:pStyle w:val="Heading2"/>
        <w:spacing w:before="160" w:after="80"/>
      </w:pPr>
      <w:r>
        <w:t>7.3 JobDescription Model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class JobDescription(models.Model):</w:t>
      </w:r>
      <w:r>
        <w:br/>
      </w:r>
      <w:r>
        <w:rPr>
          <w:rFonts w:ascii="Consolas" w:hAnsi="Consolas" w:eastAsia="Consolas"/>
          <w:sz w:val="18"/>
        </w:rPr>
        <w:t xml:space="preserve">    user = models.ForeignKey(User, on_delete=models.CASCADE)</w:t>
      </w:r>
      <w:r>
        <w:br/>
      </w:r>
      <w:r>
        <w:rPr>
          <w:rFonts w:ascii="Consolas" w:hAnsi="Consolas" w:eastAsia="Consolas"/>
          <w:sz w:val="18"/>
        </w:rPr>
        <w:t xml:space="preserve">    job_title = models.CharField(max_length=255)</w:t>
      </w:r>
      <w:r>
        <w:br/>
      </w:r>
      <w:r>
        <w:rPr>
          <w:rFonts w:ascii="Consolas" w:hAnsi="Consolas" w:eastAsia="Consolas"/>
          <w:sz w:val="18"/>
        </w:rPr>
        <w:t xml:space="preserve">    company_name = models.CharField(max_length=255, blank=True)</w:t>
      </w:r>
      <w:r>
        <w:br/>
      </w:r>
      <w:r>
        <w:rPr>
          <w:rFonts w:ascii="Consolas" w:hAnsi="Consolas" w:eastAsia="Consolas"/>
          <w:sz w:val="18"/>
        </w:rPr>
        <w:t xml:space="preserve">    description_text = models.TextField()</w:t>
      </w:r>
      <w:r>
        <w:br/>
      </w:r>
      <w:r>
        <w:rPr>
          <w:rFonts w:ascii="Consolas" w:hAnsi="Consolas" w:eastAsia="Consolas"/>
          <w:sz w:val="18"/>
        </w:rPr>
        <w:t xml:space="preserve">    job_url = models.URLField(blank=True)</w:t>
      </w:r>
      <w:r>
        <w:br/>
      </w:r>
      <w:r>
        <w:rPr>
          <w:rFonts w:ascii="Consolas" w:hAnsi="Consolas" w:eastAsia="Consolas"/>
          <w:sz w:val="18"/>
        </w:rPr>
        <w:t xml:space="preserve">    location = models.CharField(max_length=255, blank=True)</w:t>
      </w:r>
      <w:r>
        <w:br/>
      </w:r>
      <w:r>
        <w:rPr>
          <w:rFonts w:ascii="Consolas" w:hAnsi="Consolas" w:eastAsia="Consolas"/>
          <w:sz w:val="18"/>
        </w:rPr>
        <w:t xml:space="preserve">    work_type = models.CharField(max_length=100, blank=True)</w:t>
      </w:r>
      <w:r>
        <w:br/>
      </w:r>
      <w:r>
        <w:rPr>
          <w:rFonts w:ascii="Consolas" w:hAnsi="Consolas" w:eastAsia="Consolas"/>
          <w:sz w:val="18"/>
        </w:rPr>
        <w:t xml:space="preserve">    created_at = models.DateTimeField(auto_now_add=True)</w:t>
      </w:r>
      <w:r>
        <w:br/>
      </w:r>
    </w:p>
    <w:p>
      <w:pPr>
        <w:pStyle w:val="Heading2"/>
        <w:spacing w:before="160" w:after="80"/>
      </w:pPr>
      <w:r>
        <w:t>7.4 ResumeGeneration Model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class ResumeGeneration(models.Model):</w:t>
      </w:r>
      <w:r>
        <w:br/>
      </w:r>
      <w:r>
        <w:rPr>
          <w:rFonts w:ascii="Consolas" w:hAnsi="Consolas" w:eastAsia="Consolas"/>
          <w:sz w:val="18"/>
        </w:rPr>
        <w:t xml:space="preserve">    user = models.ForeignKey(User, on_delete=models.CASCADE)</w:t>
      </w:r>
      <w:r>
        <w:br/>
      </w:r>
      <w:r>
        <w:rPr>
          <w:rFonts w:ascii="Consolas" w:hAnsi="Consolas" w:eastAsia="Consolas"/>
          <w:sz w:val="18"/>
        </w:rPr>
        <w:t xml:space="preserve">    resume = models.ForeignKey(Resume, on_delete=models.CASCADE)</w:t>
      </w:r>
      <w:r>
        <w:br/>
      </w:r>
      <w:r>
        <w:rPr>
          <w:rFonts w:ascii="Consolas" w:hAnsi="Consolas" w:eastAsia="Consolas"/>
          <w:sz w:val="18"/>
        </w:rPr>
        <w:t xml:space="preserve">    job_description = models.ForeignKey(JobDescription, on_delete=models.CASCADE)</w:t>
      </w:r>
      <w:r>
        <w:br/>
      </w:r>
      <w:r>
        <w:rPr>
          <w:rFonts w:ascii="Consolas" w:hAnsi="Consolas" w:eastAsia="Consolas"/>
          <w:sz w:val="18"/>
        </w:rPr>
        <w:t xml:space="preserve">    resume_template = models.ForeignKey(</w:t>
      </w:r>
      <w:r>
        <w:br/>
      </w:r>
      <w:r>
        <w:rPr>
          <w:rFonts w:ascii="Consolas" w:hAnsi="Consolas" w:eastAsia="Consolas"/>
          <w:sz w:val="18"/>
        </w:rPr>
        <w:t xml:space="preserve">        ResumeTemplate,</w:t>
      </w:r>
      <w:r>
        <w:br/>
      </w:r>
      <w:r>
        <w:rPr>
          <w:rFonts w:ascii="Consolas" w:hAnsi="Consolas" w:eastAsia="Consolas"/>
          <w:sz w:val="18"/>
        </w:rPr>
        <w:t xml:space="preserve">        on_delete=models.SET_NULL,</w:t>
      </w:r>
      <w:r>
        <w:br/>
      </w:r>
      <w:r>
        <w:rPr>
          <w:rFonts w:ascii="Consolas" w:hAnsi="Consolas" w:eastAsia="Consolas"/>
          <w:sz w:val="18"/>
        </w:rPr>
        <w:t xml:space="preserve">        null=True,</w:t>
      </w:r>
      <w:r>
        <w:br/>
      </w:r>
      <w:r>
        <w:rPr>
          <w:rFonts w:ascii="Consolas" w:hAnsi="Consolas" w:eastAsia="Consolas"/>
          <w:sz w:val="18"/>
        </w:rPr>
        <w:t xml:space="preserve">        blank=True</w:t>
      </w:r>
      <w:r>
        <w:br/>
      </w:r>
      <w:r>
        <w:rPr>
          <w:rFonts w:ascii="Consolas" w:hAnsi="Consolas" w:eastAsia="Consolas"/>
          <w:sz w:val="18"/>
        </w:rPr>
        <w:t xml:space="preserve">    )</w:t>
      </w:r>
      <w:r>
        <w:br/>
      </w:r>
      <w:r>
        <w:rPr>
          <w:rFonts w:ascii="Consolas" w:hAnsi="Consolas" w:eastAsia="Consolas"/>
          <w:sz w:val="18"/>
        </w:rPr>
        <w:t xml:space="preserve">    custom_prompt = models.TextField(blank=True)</w:t>
      </w:r>
      <w:r>
        <w:br/>
      </w:r>
      <w:r>
        <w:rPr>
          <w:rFonts w:ascii="Consolas" w:hAnsi="Consolas" w:eastAsia="Consolas"/>
          <w:sz w:val="18"/>
        </w:rPr>
        <w:t xml:space="preserve">    generated_resume_text = models.TextField()</w:t>
      </w:r>
      <w:r>
        <w:br/>
      </w:r>
      <w:r>
        <w:rPr>
          <w:rFonts w:ascii="Consolas" w:hAnsi="Consolas" w:eastAsia="Consolas"/>
          <w:sz w:val="18"/>
        </w:rPr>
        <w:t xml:space="preserve">    generated_file = models.FileField(upload_to='generated_resumes/', blank=True, null=True)</w:t>
      </w:r>
      <w:r>
        <w:br/>
      </w:r>
      <w:r>
        <w:rPr>
          <w:rFonts w:ascii="Consolas" w:hAnsi="Consolas" w:eastAsia="Consolas"/>
          <w:sz w:val="18"/>
        </w:rPr>
        <w:t xml:space="preserve">    ats_score = models.IntegerField(default=0)</w:t>
      </w:r>
      <w:r>
        <w:br/>
      </w:r>
      <w:r>
        <w:rPr>
          <w:rFonts w:ascii="Consolas" w:hAnsi="Consolas" w:eastAsia="Consolas"/>
          <w:sz w:val="18"/>
        </w:rPr>
        <w:t xml:space="preserve">    matched_keywords = models.JSONField(default=list, blank=True)</w:t>
      </w:r>
      <w:r>
        <w:br/>
      </w:r>
      <w:r>
        <w:rPr>
          <w:rFonts w:ascii="Consolas" w:hAnsi="Consolas" w:eastAsia="Consolas"/>
          <w:sz w:val="18"/>
        </w:rPr>
        <w:t xml:space="preserve">    missing_keywords = models.JSONField(default=list, blank=True)</w:t>
      </w:r>
      <w:r>
        <w:br/>
      </w:r>
      <w:r>
        <w:rPr>
          <w:rFonts w:ascii="Consolas" w:hAnsi="Consolas" w:eastAsia="Consolas"/>
          <w:sz w:val="18"/>
        </w:rPr>
        <w:t xml:space="preserve">    created_at = models.DateTimeField(auto_now_add=True)</w:t>
      </w:r>
      <w:r>
        <w:br/>
      </w:r>
    </w:p>
    <w:p>
      <w:pPr>
        <w:pStyle w:val="Heading1"/>
        <w:spacing w:before="160" w:after="80"/>
      </w:pPr>
      <w:r>
        <w:t>8.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Auth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/api/auth/register/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Create user account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Auth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/api/auth/login/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Authenticate user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Auth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/api/auth/logout/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Log out user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Auth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/api/auth/me/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 current user profile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/api/resumes/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Create original resume record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/api/resumes/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List user resumes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/api/resumes/{id}/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View resume detail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PUT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/api/resumes/{id}/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Update resume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DELETE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/api/resumes/{id}/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Delete resume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Job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/api/jobs/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Create job description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Job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/api/jobs/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List job descriptions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Template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/api/templates/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Upload DOCX resume template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Template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/api/templates/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List uploaded templates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Template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DELETE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/api/templates/{id}/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Delete template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/api/generate-resume/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Generate optimized resume using selected template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History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/api/generations/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List generated resumes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History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/api/generations/{id}/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View generated resume detail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Export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/api/generations/{id}/download/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Download final DOCX resume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before="160" w:after="80"/>
      </w:pPr>
      <w:r>
        <w:t>9. Generate Resume API Contract</w:t>
      </w:r>
    </w:p>
    <w:p>
      <w:pPr>
        <w:pStyle w:val="Heading2"/>
        <w:spacing w:before="160" w:after="80"/>
      </w:pPr>
      <w:r>
        <w:t>9.1 Request Example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"resume_id": 1,</w:t>
      </w:r>
      <w:r>
        <w:br/>
      </w:r>
      <w:r>
        <w:rPr>
          <w:rFonts w:ascii="Consolas" w:hAnsi="Consolas" w:eastAsia="Consolas"/>
          <w:sz w:val="18"/>
        </w:rPr>
        <w:t xml:space="preserve">  "job_description_id": 3,</w:t>
      </w:r>
      <w:r>
        <w:br/>
      </w:r>
      <w:r>
        <w:rPr>
          <w:rFonts w:ascii="Consolas" w:hAnsi="Consolas" w:eastAsia="Consolas"/>
          <w:sz w:val="18"/>
        </w:rPr>
        <w:t xml:space="preserve">  "template_id": 2,</w:t>
      </w:r>
      <w:r>
        <w:br/>
      </w:r>
      <w:r>
        <w:rPr>
          <w:rFonts w:ascii="Consolas" w:hAnsi="Consolas" w:eastAsia="Consolas"/>
          <w:sz w:val="18"/>
        </w:rPr>
        <w:t xml:space="preserve">  "custom_prompt": "Make this resume suitable for a Senior Frontend Engineer role. Emphasize React, TypeScript, performance optimization, Django, PostgreSQL, and product ownership."</w:t>
      </w:r>
      <w:r>
        <w:br/>
      </w:r>
      <w:r>
        <w:rPr>
          <w:rFonts w:ascii="Consolas" w:hAnsi="Consolas" w:eastAsia="Consolas"/>
          <w:sz w:val="18"/>
        </w:rPr>
        <w:t>}</w:t>
      </w:r>
      <w:r>
        <w:br/>
      </w:r>
    </w:p>
    <w:p>
      <w:pPr>
        <w:pStyle w:val="Heading2"/>
        <w:spacing w:before="160" w:after="80"/>
      </w:pPr>
      <w:r>
        <w:t>9.2 Response Example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"generation_id": 10,</w:t>
      </w:r>
      <w:r>
        <w:br/>
      </w:r>
      <w:r>
        <w:rPr>
          <w:rFonts w:ascii="Consolas" w:hAnsi="Consolas" w:eastAsia="Consolas"/>
          <w:sz w:val="18"/>
        </w:rPr>
        <w:t xml:space="preserve">  "ats_score": 88,</w:t>
      </w:r>
      <w:r>
        <w:br/>
      </w:r>
      <w:r>
        <w:rPr>
          <w:rFonts w:ascii="Consolas" w:hAnsi="Consolas" w:eastAsia="Consolas"/>
          <w:sz w:val="18"/>
        </w:rPr>
        <w:t xml:space="preserve">  "matched_keywords": ["React", "TypeScript", "Django", "PostgreSQL", "REST API"],</w:t>
      </w:r>
      <w:r>
        <w:br/>
      </w:r>
      <w:r>
        <w:rPr>
          <w:rFonts w:ascii="Consolas" w:hAnsi="Consolas" w:eastAsia="Consolas"/>
          <w:sz w:val="18"/>
        </w:rPr>
        <w:t xml:space="preserve">  "missing_keywords": ["AWS", "Docker"],</w:t>
      </w:r>
      <w:r>
        <w:br/>
      </w:r>
      <w:r>
        <w:rPr>
          <w:rFonts w:ascii="Consolas" w:hAnsi="Consolas" w:eastAsia="Consolas"/>
          <w:sz w:val="18"/>
        </w:rPr>
        <w:t xml:space="preserve">  "generated_resume_text": "...",</w:t>
      </w:r>
      <w:r>
        <w:br/>
      </w:r>
      <w:r>
        <w:rPr>
          <w:rFonts w:ascii="Consolas" w:hAnsi="Consolas" w:eastAsia="Consolas"/>
          <w:sz w:val="18"/>
        </w:rPr>
        <w:t xml:space="preserve">  "generated_file_url": "/media/generated_resumes/final_resume_10.docx"</w:t>
      </w:r>
      <w:r>
        <w:br/>
      </w:r>
      <w:r>
        <w:rPr>
          <w:rFonts w:ascii="Consolas" w:hAnsi="Consolas" w:eastAsia="Consolas"/>
          <w:sz w:val="18"/>
        </w:rPr>
        <w:t>}</w:t>
      </w:r>
      <w:r>
        <w:br/>
      </w:r>
    </w:p>
    <w:p>
      <w:pPr>
        <w:pStyle w:val="Heading1"/>
        <w:spacing w:before="160" w:after="80"/>
      </w:pPr>
      <w:r>
        <w:t>10. DOCX Template Placeholder Requirements</w:t>
      </w:r>
    </w:p>
    <w:p>
      <w:pPr>
        <w:spacing w:after="100" w:line="252" w:lineRule="auto"/>
      </w:pPr>
      <w:r>
        <w:t>Uploaded DOCX resume style files should contain placeholders. During generation, the backend replaces each placeholder with generated resume content while preserving the template styling as much as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Placeholder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{{FULL_NAME}}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Candidate full name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{{CONTACT_INFO}}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Email, phone, location, LinkedIn, GitHub, portfolio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{{PROFESSIONAL_SUMMARY}}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Generated job-specific summary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{{TECHNICAL_SKILLS}}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ATS-friendly skills section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{{PROFESSIONAL_EXPERIENCE}}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Optimized experience section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{{PROJECTS}}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Relevant projects, if available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{{EDUCATION}}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Education section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{{CERTIFICATIONS}}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Certifications section, if available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before="160" w:after="80"/>
      </w:pPr>
      <w:r>
        <w:t>11. Frontend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Page / Component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Login.jsx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User login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Register.jsx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User registration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Dashboard.jsx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Overview of resumes, jobs, templates, and generations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ResumeCreate.jsx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Create or edit original resume text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JobDescriptionCreate.jsx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Create or edit job description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TemplateUpload.jsx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Upload DOCX resume style files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TemplateList.jsx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Show uploaded templates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TemplateSelector.jsx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Select a template during resume generation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GenerateResume.jsx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Select resume, job, template, prompt, then generate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ResumeResult.jsx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Preview generated resume, ATS score, keywords, and download link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History.jsx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Show previous generated resumes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before="160" w:after="80"/>
      </w:pPr>
      <w:r>
        <w:t>12. Recommended Project Structure</w:t>
      </w:r>
    </w:p>
    <w:p>
      <w:pPr>
        <w:pStyle w:val="Heading2"/>
        <w:spacing w:before="160" w:after="80"/>
      </w:pPr>
      <w:r>
        <w:t>12.1 Backend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backend/</w:t>
      </w:r>
      <w:r>
        <w:br/>
      </w:r>
      <w:r>
        <w:rPr>
          <w:rFonts w:ascii="Consolas" w:hAnsi="Consolas" w:eastAsia="Consolas"/>
          <w:sz w:val="18"/>
        </w:rPr>
        <w:t xml:space="preserve">  config/</w:t>
      </w:r>
      <w:r>
        <w:br/>
      </w:r>
      <w:r>
        <w:rPr>
          <w:rFonts w:ascii="Consolas" w:hAnsi="Consolas" w:eastAsia="Consolas"/>
          <w:sz w:val="18"/>
        </w:rPr>
        <w:t xml:space="preserve">    settings.py</w:t>
      </w:r>
      <w:r>
        <w:br/>
      </w:r>
      <w:r>
        <w:rPr>
          <w:rFonts w:ascii="Consolas" w:hAnsi="Consolas" w:eastAsia="Consolas"/>
          <w:sz w:val="18"/>
        </w:rPr>
        <w:t xml:space="preserve">    urls.py</w:t>
      </w:r>
      <w:r>
        <w:br/>
      </w:r>
      <w:r>
        <w:rPr>
          <w:rFonts w:ascii="Consolas" w:hAnsi="Consolas" w:eastAsia="Consolas"/>
          <w:sz w:val="18"/>
        </w:rPr>
        <w:t xml:space="preserve">  accounts/</w:t>
      </w:r>
      <w:r>
        <w:br/>
      </w:r>
      <w:r>
        <w:rPr>
          <w:rFonts w:ascii="Consolas" w:hAnsi="Consolas" w:eastAsia="Consolas"/>
          <w:sz w:val="18"/>
        </w:rPr>
        <w:t xml:space="preserve">    models.py</w:t>
      </w:r>
      <w:r>
        <w:br/>
      </w:r>
      <w:r>
        <w:rPr>
          <w:rFonts w:ascii="Consolas" w:hAnsi="Consolas" w:eastAsia="Consolas"/>
          <w:sz w:val="18"/>
        </w:rPr>
        <w:t xml:space="preserve">    serializers.py</w:t>
      </w:r>
      <w:r>
        <w:br/>
      </w:r>
      <w:r>
        <w:rPr>
          <w:rFonts w:ascii="Consolas" w:hAnsi="Consolas" w:eastAsia="Consolas"/>
          <w:sz w:val="18"/>
        </w:rPr>
        <w:t xml:space="preserve">    views.py</w:t>
      </w:r>
      <w:r>
        <w:br/>
      </w:r>
      <w:r>
        <w:rPr>
          <w:rFonts w:ascii="Consolas" w:hAnsi="Consolas" w:eastAsia="Consolas"/>
          <w:sz w:val="18"/>
        </w:rPr>
        <w:t xml:space="preserve">    urls.py</w:t>
      </w:r>
      <w:r>
        <w:br/>
      </w:r>
      <w:r>
        <w:rPr>
          <w:rFonts w:ascii="Consolas" w:hAnsi="Consolas" w:eastAsia="Consolas"/>
          <w:sz w:val="18"/>
        </w:rPr>
        <w:t xml:space="preserve">  resumes/</w:t>
      </w:r>
      <w:r>
        <w:br/>
      </w:r>
      <w:r>
        <w:rPr>
          <w:rFonts w:ascii="Consolas" w:hAnsi="Consolas" w:eastAsia="Consolas"/>
          <w:sz w:val="18"/>
        </w:rPr>
        <w:t xml:space="preserve">    models.py</w:t>
      </w:r>
      <w:r>
        <w:br/>
      </w:r>
      <w:r>
        <w:rPr>
          <w:rFonts w:ascii="Consolas" w:hAnsi="Consolas" w:eastAsia="Consolas"/>
          <w:sz w:val="18"/>
        </w:rPr>
        <w:t xml:space="preserve">    serializers.py</w:t>
      </w:r>
      <w:r>
        <w:br/>
      </w:r>
      <w:r>
        <w:rPr>
          <w:rFonts w:ascii="Consolas" w:hAnsi="Consolas" w:eastAsia="Consolas"/>
          <w:sz w:val="18"/>
        </w:rPr>
        <w:t xml:space="preserve">    views.py</w:t>
      </w:r>
      <w:r>
        <w:br/>
      </w:r>
      <w:r>
        <w:rPr>
          <w:rFonts w:ascii="Consolas" w:hAnsi="Consolas" w:eastAsia="Consolas"/>
          <w:sz w:val="18"/>
        </w:rPr>
        <w:t xml:space="preserve">    urls.py</w:t>
      </w:r>
      <w:r>
        <w:br/>
      </w:r>
      <w:r>
        <w:rPr>
          <w:rFonts w:ascii="Consolas" w:hAnsi="Consolas" w:eastAsia="Consolas"/>
          <w:sz w:val="18"/>
        </w:rPr>
        <w:t xml:space="preserve">  jobs/</w:t>
      </w:r>
      <w:r>
        <w:br/>
      </w:r>
      <w:r>
        <w:rPr>
          <w:rFonts w:ascii="Consolas" w:hAnsi="Consolas" w:eastAsia="Consolas"/>
          <w:sz w:val="18"/>
        </w:rPr>
        <w:t xml:space="preserve">    models.py</w:t>
      </w:r>
      <w:r>
        <w:br/>
      </w:r>
      <w:r>
        <w:rPr>
          <w:rFonts w:ascii="Consolas" w:hAnsi="Consolas" w:eastAsia="Consolas"/>
          <w:sz w:val="18"/>
        </w:rPr>
        <w:t xml:space="preserve">    serializers.py</w:t>
      </w:r>
      <w:r>
        <w:br/>
      </w:r>
      <w:r>
        <w:rPr>
          <w:rFonts w:ascii="Consolas" w:hAnsi="Consolas" w:eastAsia="Consolas"/>
          <w:sz w:val="18"/>
        </w:rPr>
        <w:t xml:space="preserve">    views.py</w:t>
      </w:r>
      <w:r>
        <w:br/>
      </w:r>
      <w:r>
        <w:rPr>
          <w:rFonts w:ascii="Consolas" w:hAnsi="Consolas" w:eastAsia="Consolas"/>
          <w:sz w:val="18"/>
        </w:rPr>
        <w:t xml:space="preserve">    urls.py</w:t>
      </w:r>
      <w:r>
        <w:br/>
      </w:r>
      <w:r>
        <w:rPr>
          <w:rFonts w:ascii="Consolas" w:hAnsi="Consolas" w:eastAsia="Consolas"/>
          <w:sz w:val="18"/>
        </w:rPr>
        <w:t xml:space="preserve">  templates_app/</w:t>
      </w:r>
      <w:r>
        <w:br/>
      </w:r>
      <w:r>
        <w:rPr>
          <w:rFonts w:ascii="Consolas" w:hAnsi="Consolas" w:eastAsia="Consolas"/>
          <w:sz w:val="18"/>
        </w:rPr>
        <w:t xml:space="preserve">    models.py</w:t>
      </w:r>
      <w:r>
        <w:br/>
      </w:r>
      <w:r>
        <w:rPr>
          <w:rFonts w:ascii="Consolas" w:hAnsi="Consolas" w:eastAsia="Consolas"/>
          <w:sz w:val="18"/>
        </w:rPr>
        <w:t xml:space="preserve">    serializers.py</w:t>
      </w:r>
      <w:r>
        <w:br/>
      </w:r>
      <w:r>
        <w:rPr>
          <w:rFonts w:ascii="Consolas" w:hAnsi="Consolas" w:eastAsia="Consolas"/>
          <w:sz w:val="18"/>
        </w:rPr>
        <w:t xml:space="preserve">    views.py</w:t>
      </w:r>
      <w:r>
        <w:br/>
      </w:r>
      <w:r>
        <w:rPr>
          <w:rFonts w:ascii="Consolas" w:hAnsi="Consolas" w:eastAsia="Consolas"/>
          <w:sz w:val="18"/>
        </w:rPr>
        <w:t xml:space="preserve">    urls.py</w:t>
      </w:r>
      <w:r>
        <w:br/>
      </w:r>
      <w:r>
        <w:rPr>
          <w:rFonts w:ascii="Consolas" w:hAnsi="Consolas" w:eastAsia="Consolas"/>
          <w:sz w:val="18"/>
        </w:rPr>
        <w:t xml:space="preserve">  generator/</w:t>
      </w:r>
      <w:r>
        <w:br/>
      </w:r>
      <w:r>
        <w:rPr>
          <w:rFonts w:ascii="Consolas" w:hAnsi="Consolas" w:eastAsia="Consolas"/>
          <w:sz w:val="18"/>
        </w:rPr>
        <w:t xml:space="preserve">    services.py</w:t>
      </w:r>
      <w:r>
        <w:br/>
      </w:r>
      <w:r>
        <w:rPr>
          <w:rFonts w:ascii="Consolas" w:hAnsi="Consolas" w:eastAsia="Consolas"/>
          <w:sz w:val="18"/>
        </w:rPr>
        <w:t xml:space="preserve">    prompts.py</w:t>
      </w:r>
      <w:r>
        <w:br/>
      </w:r>
      <w:r>
        <w:rPr>
          <w:rFonts w:ascii="Consolas" w:hAnsi="Consolas" w:eastAsia="Consolas"/>
          <w:sz w:val="18"/>
        </w:rPr>
        <w:t xml:space="preserve">    docx_builder.py</w:t>
      </w:r>
      <w:r>
        <w:br/>
      </w:r>
      <w:r>
        <w:rPr>
          <w:rFonts w:ascii="Consolas" w:hAnsi="Consolas" w:eastAsia="Consolas"/>
          <w:sz w:val="18"/>
        </w:rPr>
        <w:t xml:space="preserve">    keyword_matcher.py</w:t>
      </w:r>
      <w:r>
        <w:br/>
      </w:r>
      <w:r>
        <w:rPr>
          <w:rFonts w:ascii="Consolas" w:hAnsi="Consolas" w:eastAsia="Consolas"/>
          <w:sz w:val="18"/>
        </w:rPr>
        <w:t xml:space="preserve">    views.py</w:t>
      </w:r>
      <w:r>
        <w:br/>
      </w:r>
      <w:r>
        <w:rPr>
          <w:rFonts w:ascii="Consolas" w:hAnsi="Consolas" w:eastAsia="Consolas"/>
          <w:sz w:val="18"/>
        </w:rPr>
        <w:t xml:space="preserve">    urls.py</w:t>
      </w:r>
      <w:r>
        <w:br/>
      </w:r>
      <w:r>
        <w:rPr>
          <w:rFonts w:ascii="Consolas" w:hAnsi="Consolas" w:eastAsia="Consolas"/>
          <w:sz w:val="18"/>
        </w:rPr>
        <w:t xml:space="preserve">  media/</w:t>
      </w:r>
      <w:r>
        <w:br/>
      </w:r>
      <w:r>
        <w:rPr>
          <w:rFonts w:ascii="Consolas" w:hAnsi="Consolas" w:eastAsia="Consolas"/>
          <w:sz w:val="18"/>
        </w:rPr>
        <w:t xml:space="preserve">    resume_templates/</w:t>
      </w:r>
      <w:r>
        <w:br/>
      </w:r>
      <w:r>
        <w:rPr>
          <w:rFonts w:ascii="Consolas" w:hAnsi="Consolas" w:eastAsia="Consolas"/>
          <w:sz w:val="18"/>
        </w:rPr>
        <w:t xml:space="preserve">    generated_resumes/</w:t>
      </w:r>
      <w:r>
        <w:br/>
      </w:r>
    </w:p>
    <w:p>
      <w:pPr>
        <w:pStyle w:val="Heading2"/>
        <w:spacing w:before="160" w:after="80"/>
      </w:pPr>
      <w:r>
        <w:t>12.2 Frontend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frontend/</w:t>
      </w:r>
      <w:r>
        <w:br/>
      </w:r>
      <w:r>
        <w:rPr>
          <w:rFonts w:ascii="Consolas" w:hAnsi="Consolas" w:eastAsia="Consolas"/>
          <w:sz w:val="18"/>
        </w:rPr>
        <w:t xml:space="preserve">  src/</w:t>
      </w:r>
      <w:r>
        <w:br/>
      </w:r>
      <w:r>
        <w:rPr>
          <w:rFonts w:ascii="Consolas" w:hAnsi="Consolas" w:eastAsia="Consolas"/>
          <w:sz w:val="18"/>
        </w:rPr>
        <w:t xml:space="preserve">    api/</w:t>
      </w:r>
      <w:r>
        <w:br/>
      </w:r>
      <w:r>
        <w:rPr>
          <w:rFonts w:ascii="Consolas" w:hAnsi="Consolas" w:eastAsia="Consolas"/>
          <w:sz w:val="18"/>
        </w:rPr>
        <w:t xml:space="preserve">      client.js</w:t>
      </w:r>
      <w:r>
        <w:br/>
      </w:r>
      <w:r>
        <w:rPr>
          <w:rFonts w:ascii="Consolas" w:hAnsi="Consolas" w:eastAsia="Consolas"/>
          <w:sz w:val="18"/>
        </w:rPr>
        <w:t xml:space="preserve">    pages/</w:t>
      </w:r>
      <w:r>
        <w:br/>
      </w:r>
      <w:r>
        <w:rPr>
          <w:rFonts w:ascii="Consolas" w:hAnsi="Consolas" w:eastAsia="Consolas"/>
          <w:sz w:val="18"/>
        </w:rPr>
        <w:t xml:space="preserve">      Login.jsx</w:t>
      </w:r>
      <w:r>
        <w:br/>
      </w:r>
      <w:r>
        <w:rPr>
          <w:rFonts w:ascii="Consolas" w:hAnsi="Consolas" w:eastAsia="Consolas"/>
          <w:sz w:val="18"/>
        </w:rPr>
        <w:t xml:space="preserve">      Register.jsx</w:t>
      </w:r>
      <w:r>
        <w:br/>
      </w:r>
      <w:r>
        <w:rPr>
          <w:rFonts w:ascii="Consolas" w:hAnsi="Consolas" w:eastAsia="Consolas"/>
          <w:sz w:val="18"/>
        </w:rPr>
        <w:t xml:space="preserve">      Dashboard.jsx</w:t>
      </w:r>
      <w:r>
        <w:br/>
      </w:r>
      <w:r>
        <w:rPr>
          <w:rFonts w:ascii="Consolas" w:hAnsi="Consolas" w:eastAsia="Consolas"/>
          <w:sz w:val="18"/>
        </w:rPr>
        <w:t xml:space="preserve">      ResumeCreate.jsx</w:t>
      </w:r>
      <w:r>
        <w:br/>
      </w:r>
      <w:r>
        <w:rPr>
          <w:rFonts w:ascii="Consolas" w:hAnsi="Consolas" w:eastAsia="Consolas"/>
          <w:sz w:val="18"/>
        </w:rPr>
        <w:t xml:space="preserve">      JobDescriptionCreate.jsx</w:t>
      </w:r>
      <w:r>
        <w:br/>
      </w:r>
      <w:r>
        <w:rPr>
          <w:rFonts w:ascii="Consolas" w:hAnsi="Consolas" w:eastAsia="Consolas"/>
          <w:sz w:val="18"/>
        </w:rPr>
        <w:t xml:space="preserve">      TemplateUpload.jsx</w:t>
      </w:r>
      <w:r>
        <w:br/>
      </w:r>
      <w:r>
        <w:rPr>
          <w:rFonts w:ascii="Consolas" w:hAnsi="Consolas" w:eastAsia="Consolas"/>
          <w:sz w:val="18"/>
        </w:rPr>
        <w:t xml:space="preserve">      GenerateResume.jsx</w:t>
      </w:r>
      <w:r>
        <w:br/>
      </w:r>
      <w:r>
        <w:rPr>
          <w:rFonts w:ascii="Consolas" w:hAnsi="Consolas" w:eastAsia="Consolas"/>
          <w:sz w:val="18"/>
        </w:rPr>
        <w:t xml:space="preserve">      ResumeResult.jsx</w:t>
      </w:r>
      <w:r>
        <w:br/>
      </w:r>
      <w:r>
        <w:rPr>
          <w:rFonts w:ascii="Consolas" w:hAnsi="Consolas" w:eastAsia="Consolas"/>
          <w:sz w:val="18"/>
        </w:rPr>
        <w:t xml:space="preserve">      History.jsx</w:t>
      </w:r>
      <w:r>
        <w:br/>
      </w:r>
      <w:r>
        <w:rPr>
          <w:rFonts w:ascii="Consolas" w:hAnsi="Consolas" w:eastAsia="Consolas"/>
          <w:sz w:val="18"/>
        </w:rPr>
        <w:t xml:space="preserve">    components/</w:t>
      </w:r>
      <w:r>
        <w:br/>
      </w:r>
      <w:r>
        <w:rPr>
          <w:rFonts w:ascii="Consolas" w:hAnsi="Consolas" w:eastAsia="Consolas"/>
          <w:sz w:val="18"/>
        </w:rPr>
        <w:t xml:space="preserve">      ResumeForm.jsx</w:t>
      </w:r>
      <w:r>
        <w:br/>
      </w:r>
      <w:r>
        <w:rPr>
          <w:rFonts w:ascii="Consolas" w:hAnsi="Consolas" w:eastAsia="Consolas"/>
          <w:sz w:val="18"/>
        </w:rPr>
        <w:t xml:space="preserve">      JobDescriptionForm.jsx</w:t>
      </w:r>
      <w:r>
        <w:br/>
      </w:r>
      <w:r>
        <w:rPr>
          <w:rFonts w:ascii="Consolas" w:hAnsi="Consolas" w:eastAsia="Consolas"/>
          <w:sz w:val="18"/>
        </w:rPr>
        <w:t xml:space="preserve">      PromptBox.jsx</w:t>
      </w:r>
      <w:r>
        <w:br/>
      </w:r>
      <w:r>
        <w:rPr>
          <w:rFonts w:ascii="Consolas" w:hAnsi="Consolas" w:eastAsia="Consolas"/>
          <w:sz w:val="18"/>
        </w:rPr>
        <w:t xml:space="preserve">      TemplateSelector.jsx</w:t>
      </w:r>
      <w:r>
        <w:br/>
      </w:r>
      <w:r>
        <w:rPr>
          <w:rFonts w:ascii="Consolas" w:hAnsi="Consolas" w:eastAsia="Consolas"/>
          <w:sz w:val="18"/>
        </w:rPr>
        <w:t xml:space="preserve">      AtsScoreCard.jsx</w:t>
      </w:r>
      <w:r>
        <w:br/>
      </w:r>
      <w:r>
        <w:rPr>
          <w:rFonts w:ascii="Consolas" w:hAnsi="Consolas" w:eastAsia="Consolas"/>
          <w:sz w:val="18"/>
        </w:rPr>
        <w:t xml:space="preserve">      KeywordMatchList.jsx</w:t>
      </w:r>
      <w:r>
        <w:br/>
      </w:r>
      <w:r>
        <w:rPr>
          <w:rFonts w:ascii="Consolas" w:hAnsi="Consolas" w:eastAsia="Consolas"/>
          <w:sz w:val="18"/>
        </w:rPr>
        <w:t xml:space="preserve">      ResumePreview.jsx</w:t>
      </w:r>
      <w:r>
        <w:br/>
      </w:r>
      <w:r>
        <w:rPr>
          <w:rFonts w:ascii="Consolas" w:hAnsi="Consolas" w:eastAsia="Consolas"/>
          <w:sz w:val="18"/>
        </w:rPr>
        <w:t xml:space="preserve">      DownloadButtons.jsx</w:t>
      </w:r>
      <w:r>
        <w:br/>
      </w:r>
      <w:r>
        <w:rPr>
          <w:rFonts w:ascii="Consolas" w:hAnsi="Consolas" w:eastAsia="Consolas"/>
          <w:sz w:val="18"/>
        </w:rPr>
        <w:t xml:space="preserve">    context/</w:t>
      </w:r>
      <w:r>
        <w:br/>
      </w:r>
      <w:r>
        <w:rPr>
          <w:rFonts w:ascii="Consolas" w:hAnsi="Consolas" w:eastAsia="Consolas"/>
          <w:sz w:val="18"/>
        </w:rPr>
        <w:t xml:space="preserve">      AuthContext.jsx</w:t>
      </w:r>
      <w:r>
        <w:br/>
      </w:r>
      <w:r>
        <w:rPr>
          <w:rFonts w:ascii="Consolas" w:hAnsi="Consolas" w:eastAsia="Consolas"/>
          <w:sz w:val="18"/>
        </w:rPr>
        <w:t xml:space="preserve">    App.jsx</w:t>
      </w:r>
      <w:r>
        <w:br/>
      </w:r>
    </w:p>
    <w:p>
      <w:pPr>
        <w:pStyle w:val="Heading1"/>
        <w:spacing w:before="160" w:after="80"/>
      </w:pPr>
      <w:r>
        <w:t>13. AI Prompt Requirement</w:t>
      </w:r>
    </w:p>
    <w:p>
      <w:pPr>
        <w:spacing w:before="60" w:after="100" w:line="252" w:lineRule="auto"/>
        <w:ind w:left="360" w:right="216"/>
        <w:shd w:fill="F3F4F6"/>
      </w:pPr>
      <w:r>
        <w:rPr>
          <w:rFonts w:ascii="Consolas" w:hAnsi="Consolas" w:eastAsia="Consolas"/>
          <w:sz w:val="18"/>
        </w:rPr>
        <w:t>You are an expert technical resume writer and ATS optimization specialist.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Create an ATS-friendly resume based on the original resume, target job description, user instructions, and selected resume template structure.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Rules:</w:t>
      </w:r>
      <w:r>
        <w:br/>
      </w:r>
      <w:r>
        <w:rPr>
          <w:rFonts w:ascii="Consolas" w:hAnsi="Consolas" w:eastAsia="Consolas"/>
          <w:sz w:val="18"/>
        </w:rPr>
        <w:t>- Do not invent fake companies, degrees, dates, or job titles.</w:t>
      </w:r>
      <w:r>
        <w:br/>
      </w:r>
      <w:r>
        <w:rPr>
          <w:rFonts w:ascii="Consolas" w:hAnsi="Consolas" w:eastAsia="Consolas"/>
          <w:sz w:val="18"/>
        </w:rPr>
        <w:t>- Do not add completely unsupported skills.</w:t>
      </w:r>
      <w:r>
        <w:br/>
      </w:r>
      <w:r>
        <w:rPr>
          <w:rFonts w:ascii="Consolas" w:hAnsi="Consolas" w:eastAsia="Consolas"/>
          <w:sz w:val="18"/>
        </w:rPr>
        <w:t>- Improve wording to match the job description.</w:t>
      </w:r>
      <w:r>
        <w:br/>
      </w:r>
      <w:r>
        <w:rPr>
          <w:rFonts w:ascii="Consolas" w:hAnsi="Consolas" w:eastAsia="Consolas"/>
          <w:sz w:val="18"/>
        </w:rPr>
        <w:t>- Use strong action verbs and measurable impact where reasonable.</w:t>
      </w:r>
      <w:r>
        <w:br/>
      </w:r>
      <w:r>
        <w:rPr>
          <w:rFonts w:ascii="Consolas" w:hAnsi="Consolas" w:eastAsia="Consolas"/>
          <w:sz w:val="18"/>
        </w:rPr>
        <w:t>- Keep formatting simple and ATS-friendly.</w:t>
      </w:r>
      <w:r>
        <w:br/>
      </w:r>
      <w:r>
        <w:rPr>
          <w:rFonts w:ascii="Consolas" w:hAnsi="Consolas" w:eastAsia="Consolas"/>
          <w:sz w:val="18"/>
        </w:rPr>
        <w:t>- Prioritize relevant skills and experience.</w:t>
      </w:r>
      <w:r>
        <w:br/>
      </w:r>
      <w:r>
        <w:rPr>
          <w:rFonts w:ascii="Consolas" w:hAnsi="Consolas" w:eastAsia="Consolas"/>
          <w:sz w:val="18"/>
        </w:rPr>
        <w:t>- Return content in structured sections matching the DOCX template placeholders.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Original Resume:</w:t>
      </w:r>
      <w:r>
        <w:br/>
      </w:r>
      <w:r>
        <w:rPr>
          <w:rFonts w:ascii="Consolas" w:hAnsi="Consolas" w:eastAsia="Consolas"/>
          <w:sz w:val="18"/>
        </w:rPr>
        <w:t>{original_resume}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Job Description:</w:t>
      </w:r>
      <w:r>
        <w:br/>
      </w:r>
      <w:r>
        <w:rPr>
          <w:rFonts w:ascii="Consolas" w:hAnsi="Consolas" w:eastAsia="Consolas"/>
          <w:sz w:val="18"/>
        </w:rPr>
        <w:t>{job_description}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User Instructions:</w:t>
      </w:r>
      <w:r>
        <w:br/>
      </w:r>
      <w:r>
        <w:rPr>
          <w:rFonts w:ascii="Consolas" w:hAnsi="Consolas" w:eastAsia="Consolas"/>
          <w:sz w:val="18"/>
        </w:rPr>
        <w:t>{custom_prompt}</w:t>
      </w:r>
      <w:r>
        <w:br/>
      </w:r>
    </w:p>
    <w:p>
      <w:pPr>
        <w:pStyle w:val="Heading1"/>
        <w:spacing w:before="160" w:after="80"/>
      </w:pPr>
      <w:r>
        <w:t>14. Security and Validation Rules</w:t>
      </w:r>
    </w:p>
    <w:p>
      <w:pPr>
        <w:pStyle w:val="ListBullet"/>
        <w:spacing w:after="100" w:line="252" w:lineRule="auto"/>
      </w:pPr>
      <w:r>
        <w:t>Only authenticated users can upload templates or generate resumes.</w:t>
      </w:r>
    </w:p>
    <w:p>
      <w:pPr>
        <w:pStyle w:val="ListBullet"/>
        <w:spacing w:after="100" w:line="252" w:lineRule="auto"/>
      </w:pPr>
      <w:r>
        <w:t>Users can access only their own resumes, jobs, templates, and generated files.</w:t>
      </w:r>
    </w:p>
    <w:p>
      <w:pPr>
        <w:pStyle w:val="ListBullet"/>
        <w:spacing w:after="100" w:line="252" w:lineRule="auto"/>
      </w:pPr>
      <w:r>
        <w:t>Uploaded template files must be validated by file extension and MIME type.</w:t>
      </w:r>
    </w:p>
    <w:p>
      <w:pPr>
        <w:pStyle w:val="ListBullet"/>
        <w:spacing w:after="100" w:line="252" w:lineRule="auto"/>
      </w:pPr>
      <w:r>
        <w:t>Limit upload file size to prevent abuse.</w:t>
      </w:r>
    </w:p>
    <w:p>
      <w:pPr>
        <w:pStyle w:val="ListBullet"/>
        <w:spacing w:after="100" w:line="252" w:lineRule="auto"/>
      </w:pPr>
      <w:r>
        <w:t>Store generated files under user-controlled access, not public unrestricted access.</w:t>
      </w:r>
    </w:p>
    <w:p>
      <w:pPr>
        <w:pStyle w:val="ListBullet"/>
        <w:spacing w:after="100" w:line="252" w:lineRule="auto"/>
      </w:pPr>
      <w:r>
        <w:t>Validate all IDs in generation requests: resume_id, job_description_id, and template_id must belong to the current user.</w:t>
      </w:r>
    </w:p>
    <w:p>
      <w:pPr>
        <w:pStyle w:val="ListBullet"/>
        <w:spacing w:after="100" w:line="252" w:lineRule="auto"/>
      </w:pPr>
      <w:r>
        <w:t>Do not expose API keys to the frontend.</w:t>
      </w:r>
    </w:p>
    <w:p>
      <w:pPr>
        <w:pStyle w:val="ListBullet"/>
        <w:spacing w:after="100" w:line="252" w:lineRule="auto"/>
      </w:pPr>
      <w:r>
        <w:t>Log generation errors safely without storing sensitive API responses unnecessarily.</w:t>
      </w:r>
    </w:p>
    <w:p>
      <w:pPr>
        <w:pStyle w:val="Heading1"/>
        <w:spacing w:before="160" w:after="80"/>
      </w:pPr>
      <w:r>
        <w:t>15. MVP Scope</w:t>
      </w:r>
    </w:p>
    <w:p>
      <w:pPr>
        <w:pStyle w:val="Heading2"/>
        <w:spacing w:before="160" w:after="80"/>
      </w:pPr>
      <w:r>
        <w:t>15.1 Included in MVP</w:t>
      </w:r>
    </w:p>
    <w:p>
      <w:pPr>
        <w:pStyle w:val="ListBullet"/>
        <w:spacing w:after="100" w:line="252" w:lineRule="auto"/>
      </w:pPr>
      <w:r>
        <w:t>User registration and login.</w:t>
      </w:r>
    </w:p>
    <w:p>
      <w:pPr>
        <w:pStyle w:val="ListBullet"/>
        <w:spacing w:after="100" w:line="252" w:lineRule="auto"/>
      </w:pPr>
      <w:r>
        <w:t>Paste original resume text.</w:t>
      </w:r>
    </w:p>
    <w:p>
      <w:pPr>
        <w:pStyle w:val="ListBullet"/>
        <w:spacing w:after="100" w:line="252" w:lineRule="auto"/>
      </w:pPr>
      <w:r>
        <w:t>Paste job description text.</w:t>
      </w:r>
    </w:p>
    <w:p>
      <w:pPr>
        <w:pStyle w:val="ListBullet"/>
        <w:spacing w:after="100" w:line="252" w:lineRule="auto"/>
      </w:pPr>
      <w:r>
        <w:t>Upload multiple DOCX resume style templates.</w:t>
      </w:r>
    </w:p>
    <w:p>
      <w:pPr>
        <w:pStyle w:val="ListBullet"/>
        <w:spacing w:after="100" w:line="252" w:lineRule="auto"/>
      </w:pPr>
      <w:r>
        <w:t>Select one uploaded template during generation.</w:t>
      </w:r>
    </w:p>
    <w:p>
      <w:pPr>
        <w:pStyle w:val="ListBullet"/>
        <w:spacing w:after="100" w:line="252" w:lineRule="auto"/>
      </w:pPr>
      <w:r>
        <w:t>Enter custom prompt/instruction.</w:t>
      </w:r>
    </w:p>
    <w:p>
      <w:pPr>
        <w:pStyle w:val="ListBullet"/>
        <w:spacing w:after="100" w:line="252" w:lineRule="auto"/>
      </w:pPr>
      <w:r>
        <w:t>Generate ATS-friendly resume text.</w:t>
      </w:r>
    </w:p>
    <w:p>
      <w:pPr>
        <w:pStyle w:val="ListBullet"/>
        <w:spacing w:after="100" w:line="252" w:lineRule="auto"/>
      </w:pPr>
      <w:r>
        <w:t>Apply generated content to selected DOCX template.</w:t>
      </w:r>
    </w:p>
    <w:p>
      <w:pPr>
        <w:pStyle w:val="ListBullet"/>
        <w:spacing w:after="100" w:line="252" w:lineRule="auto"/>
      </w:pPr>
      <w:r>
        <w:t>Save/upload final generated DOCX resume.</w:t>
      </w:r>
    </w:p>
    <w:p>
      <w:pPr>
        <w:pStyle w:val="ListBullet"/>
        <w:spacing w:after="100" w:line="252" w:lineRule="auto"/>
      </w:pPr>
      <w:r>
        <w:t>Download generated DOCX resume.</w:t>
      </w:r>
    </w:p>
    <w:p>
      <w:pPr>
        <w:pStyle w:val="ListBullet"/>
        <w:spacing w:after="100" w:line="252" w:lineRule="auto"/>
      </w:pPr>
      <w:r>
        <w:t>View generation history.</w:t>
      </w:r>
    </w:p>
    <w:p>
      <w:pPr>
        <w:pStyle w:val="Heading2"/>
        <w:spacing w:before="160" w:after="80"/>
      </w:pPr>
      <w:r>
        <w:t>15.2 Excluded from MVP</w:t>
      </w:r>
    </w:p>
    <w:p>
      <w:pPr>
        <w:pStyle w:val="ListBullet"/>
        <w:spacing w:after="100" w:line="252" w:lineRule="auto"/>
      </w:pPr>
      <w:r>
        <w:t>PDF resume upload parsing.</w:t>
      </w:r>
    </w:p>
    <w:p>
      <w:pPr>
        <w:pStyle w:val="ListBullet"/>
        <w:spacing w:after="100" w:line="252" w:lineRule="auto"/>
      </w:pPr>
      <w:r>
        <w:t>DOC resume upload parsing.</w:t>
      </w:r>
    </w:p>
    <w:p>
      <w:pPr>
        <w:pStyle w:val="ListBullet"/>
        <w:spacing w:after="100" w:line="252" w:lineRule="auto"/>
      </w:pPr>
      <w:r>
        <w:t>Advanced visual template editor.</w:t>
      </w:r>
    </w:p>
    <w:p>
      <w:pPr>
        <w:pStyle w:val="ListBullet"/>
        <w:spacing w:after="100" w:line="252" w:lineRule="auto"/>
      </w:pPr>
      <w:r>
        <w:t>Payment system.</w:t>
      </w:r>
    </w:p>
    <w:p>
      <w:pPr>
        <w:pStyle w:val="ListBullet"/>
        <w:spacing w:after="100" w:line="252" w:lineRule="auto"/>
      </w:pPr>
      <w:r>
        <w:t>Team accounts.</w:t>
      </w:r>
    </w:p>
    <w:p>
      <w:pPr>
        <w:pStyle w:val="ListBullet"/>
        <w:spacing w:after="100" w:line="252" w:lineRule="auto"/>
      </w:pPr>
      <w:r>
        <w:t>Advanced ATS simulation.</w:t>
      </w:r>
    </w:p>
    <w:p>
      <w:pPr>
        <w:pStyle w:val="ListBullet"/>
        <w:spacing w:after="100" w:line="252" w:lineRule="auto"/>
      </w:pPr>
      <w:r>
        <w:t>Real-time collaboration.</w:t>
      </w:r>
    </w:p>
    <w:p>
      <w:pPr>
        <w:pStyle w:val="ListBullet"/>
        <w:spacing w:after="100" w:line="252" w:lineRule="auto"/>
      </w:pPr>
      <w:r>
        <w:t>Multiple language resume generation.</w:t>
      </w:r>
    </w:p>
    <w:p>
      <w:pPr>
        <w:pStyle w:val="Heading1"/>
        <w:spacing w:before="160" w:after="80"/>
      </w:pPr>
      <w:r>
        <w:t>16. Development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Project Setup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Create Django project, React app, PostgreSQL connection, CORS, media settings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Register, login, logout, protected frontend routes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Resume and Job Modules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CRUD APIs and React forms for resumes and job descriptions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Template Upload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DOCX upload, template list, delete, default template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Generation Service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Prompt builder, AI integration, generated text storage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DOCX Builder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Replace placeholders in selected template and save generated file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ATS Score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Keyword matching, matched/missing keyword display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History and Download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Generation history page and DOCX download link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Testing and Polish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</w:rPr>
              <w:t>Permission tests, upload validation, error handling, UI loading states</w:t>
            </w:r>
          </w:p>
        </w:tc>
      </w:tr>
    </w:tbl>
    <w:p>
      <w:pPr>
        <w:spacing w:after="100" w:line="252" w:lineRule="auto"/>
      </w:pPr>
    </w:p>
    <w:p>
      <w:pPr>
        <w:pStyle w:val="Heading1"/>
        <w:spacing w:before="160" w:after="80"/>
      </w:pPr>
      <w:r>
        <w:t>17. Acceptance Criteria</w:t>
      </w:r>
    </w:p>
    <w:p>
      <w:pPr>
        <w:pStyle w:val="ListBullet"/>
        <w:spacing w:after="100" w:line="252" w:lineRule="auto"/>
      </w:pPr>
      <w:r>
        <w:t>A user can upload at least two different DOCX resume templates.</w:t>
      </w:r>
    </w:p>
    <w:p>
      <w:pPr>
        <w:pStyle w:val="ListBullet"/>
        <w:spacing w:after="100" w:line="252" w:lineRule="auto"/>
      </w:pPr>
      <w:r>
        <w:t>A user can select a specific template when generating a resume.</w:t>
      </w:r>
    </w:p>
    <w:p>
      <w:pPr>
        <w:pStyle w:val="ListBullet"/>
        <w:spacing w:after="100" w:line="252" w:lineRule="auto"/>
      </w:pPr>
      <w:r>
        <w:t>The generated resume uses content optimized for the selected job description.</w:t>
      </w:r>
    </w:p>
    <w:p>
      <w:pPr>
        <w:pStyle w:val="ListBullet"/>
        <w:spacing w:after="100" w:line="252" w:lineRule="auto"/>
      </w:pPr>
      <w:r>
        <w:t>The final generated DOCX file is saved in backend storage.</w:t>
      </w:r>
    </w:p>
    <w:p>
      <w:pPr>
        <w:pStyle w:val="ListBullet"/>
        <w:spacing w:after="100" w:line="252" w:lineRule="auto"/>
      </w:pPr>
      <w:r>
        <w:t>The generation record stores generated text, template reference, file path, ATS score, and created date.</w:t>
      </w:r>
    </w:p>
    <w:p>
      <w:pPr>
        <w:pStyle w:val="ListBullet"/>
        <w:spacing w:after="100" w:line="252" w:lineRule="auto"/>
      </w:pPr>
      <w:r>
        <w:t>The user can download the generated DOCX from the result page and history page.</w:t>
      </w:r>
    </w:p>
    <w:p>
      <w:pPr>
        <w:pStyle w:val="ListBullet"/>
        <w:spacing w:after="100" w:line="252" w:lineRule="auto"/>
      </w:pPr>
      <w:r>
        <w:t>A user cannot access another user’s templates, resumes, job descriptions, or generated files.</w:t>
      </w:r>
    </w:p>
    <w:p>
      <w:pPr>
        <w:pStyle w:val="ListBullet"/>
        <w:spacing w:after="100" w:line="252" w:lineRule="auto"/>
      </w:pPr>
      <w:r>
        <w:t>The system handles missing placeholders or invalid templates with clear error messages.</w:t>
      </w:r>
    </w:p>
    <w:p>
      <w:pPr>
        <w:pStyle w:val="Heading1"/>
        <w:spacing w:before="160" w:after="80"/>
      </w:pPr>
      <w:r>
        <w:t>18. Final Summary</w:t>
      </w:r>
    </w:p>
    <w:p>
      <w:pPr>
        <w:spacing w:after="100" w:line="252" w:lineRule="auto"/>
      </w:pPr>
      <w:r>
        <w:t>This project is a React and Django web application for generating ATS-friendly, job-specific resumes. The user provides an original resume, job description, and custom prompt, then selects one uploaded DOCX resume style/template. The system generates optimized resume content, applies the selected template, saves/uploads the final DOCX file, and allows the user to download it later.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React Frontend | Django Backend | Template-Based DOCX Resume Generation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ATS Resume Generator -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